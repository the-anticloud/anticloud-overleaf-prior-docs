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2026-10-02T09:25:06.219471Z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51db314dcb3e49eaa446dc4a070f533b4bfc928425bab90fb93b94c86c59266c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2026-10-02T09:25:06.219471Z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