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10 Hipaa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HIPAA Security Rule (45 CFR Part 164)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2026-10-02T09:25:04.274498Z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10_HIPAA</w:t>
            </w:r>
          </w:p>
        </w:tc>
      </w:tr>
    </w:tbl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b3b877b8ec74e702d6ce466a2a88e7ea5c31db481a4abb56567ad42dd2baee80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88804545aa0eac054e678babff76be03fa285b765ab635327fac21f4bcf23938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2026-10-02T09:25:04.274498Z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