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16 Hitrust Csf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HITRUST CSF v11.3 (Health Information Trust Alliance)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2026-10-02T09:25:05.058065Z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16_HITRUST_CSF</w:t>
            </w:r>
          </w:p>
        </w:tc>
      </w:tr>
    </w:tbl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24d03b0cc9c9ca0ea36e744df8311d78b2307f0f8c48182e6133895a54645b82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eac4fde0b63098189773dd01af140ad909bb8161874191e0b9b28840244f89c6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2026-10-02T09:25:05.058065Z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