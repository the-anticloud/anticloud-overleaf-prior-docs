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2026-10-02T09:25:06.005593Z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b03c433767ea9f98f8b28afaf9fcc93e95dfcd9332f371c7a47cb297b2275881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2026-10-02T09:25:06.005593Z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