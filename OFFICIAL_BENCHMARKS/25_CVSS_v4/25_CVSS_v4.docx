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2026-10-02T09:25:06.655234Z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bf328db665b6eacee7e5666a87fdbe74acf44e29220daca7c989da333bad62b6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2026-10-02T09:25:06.655234Z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