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2026-10-02T09:25:04.913147Z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32fa7c5df41c7675d1e497bc45e349c516444c582aa4839c6244daf6c2502ed8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2026-10-02T09:25:04.913147Z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