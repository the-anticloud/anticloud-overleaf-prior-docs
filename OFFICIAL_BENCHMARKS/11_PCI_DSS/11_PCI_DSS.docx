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2026-10-02T09:25:04.396934Z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383be619ef229d0c416c3222315965af00cc8eba9ca7dded18b1631538ba125d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2026-10-02T09:25:04.396934Z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