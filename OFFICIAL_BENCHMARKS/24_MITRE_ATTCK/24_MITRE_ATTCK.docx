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2026-10-02T09:25:06.432350Z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9a935073fca3c98fe13ce97c9344421dc15e57b9d06449a7d1c61ce9e3f95b91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2026-10-02T09:25:06.432350Z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