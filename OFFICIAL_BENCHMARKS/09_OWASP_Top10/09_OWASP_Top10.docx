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2026-10-02T09:25:04.156050Z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9c7845d09103d5eab3a24221bdd938f2776303be1256f2b89a039a3f5a4ccde7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2026-10-02T09:25:04.156050Z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