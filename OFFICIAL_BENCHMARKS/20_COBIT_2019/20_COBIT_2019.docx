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2026-10-02T09:25:05.735210Z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6915357204e90dab249610bd39fe162cc88e2f23bd5abeb144d9d278dc1e536b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2026-10-02T09:25:05.735210Z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