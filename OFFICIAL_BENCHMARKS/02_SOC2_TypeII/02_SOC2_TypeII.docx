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2026-10-02T09:25:03.220275Z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b06d125a8ad09be91407e058ce56958abced229f1c94be7c433cdb5c352589e7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2026-10-02T09:25:03.220275Z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