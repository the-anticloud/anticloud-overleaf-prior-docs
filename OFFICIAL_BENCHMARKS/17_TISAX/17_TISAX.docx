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2026-10-02T09:25:05.345411Z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74fdb902de267bacef8fdc109f9dbe92542b34c6c98628c616d618f11145ab14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2026-10-02T09:25:05.345411Z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