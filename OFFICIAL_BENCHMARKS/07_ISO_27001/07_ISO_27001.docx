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Iso 27001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ISO/IEC 27001:2022 + ISO/IEC 42001:2023 (AI ISMS)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2026-10-02T09:25:03.910190Z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07_ISO_27001</w:t>
            </w:r>
          </w:p>
        </w:tc>
      </w:tr>
    </w:tbl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89f0a7de245489546c633d9712fbd849db16a3e3b1e8bc774edd2784a9cdd525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e3a3916faab911b839f8b2f50bf6f830a9d5749a153ac49a255d07d999736b30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2026-10-02T09:25:03.910190Z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