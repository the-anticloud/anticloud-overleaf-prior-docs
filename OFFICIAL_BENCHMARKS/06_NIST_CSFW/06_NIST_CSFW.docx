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Nist Csfw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Cybersecurity Framework 2.0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2026-10-02T09:25:03.778970Z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06_NIST_CSFW</w:t>
            </w:r>
          </w:p>
        </w:tc>
      </w:tr>
    </w:tbl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be508e72c872ae257034365cabf7a2c65677345c035021c815911e6f7bf80668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5e4ed993ddb1ef5462607a64290bf2a8d034c3c11fe5213c63ecc7c9d3460fe5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2026-10-02T09:25:03.778970Z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