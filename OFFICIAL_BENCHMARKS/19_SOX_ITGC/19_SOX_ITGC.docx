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2026-10-02T09:25:05.611768Z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3ad8278c6cb4a9ee773dda2f6fad1866db4eb224bc4dfc28ad1dfd4b5375b647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2026-10-02T09:25:05.611768Z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