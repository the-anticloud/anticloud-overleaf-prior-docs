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2026-10-02T09:25:04.511376Z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be9ed9d9b7a46d08b1ce6d88580b1d383107e095c8f083ec21592728c532201e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2026-10-02T09:25:04.511376Z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