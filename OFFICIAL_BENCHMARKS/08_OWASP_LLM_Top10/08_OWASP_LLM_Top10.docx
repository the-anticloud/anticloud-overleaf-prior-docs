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2026-10-02T09:25:04.037118Z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49d1e5987eed49610342321e4be6ad32c00a97b18c608dfb3b2517e421944ccc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2026-10-02T09:25:04.037118Z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