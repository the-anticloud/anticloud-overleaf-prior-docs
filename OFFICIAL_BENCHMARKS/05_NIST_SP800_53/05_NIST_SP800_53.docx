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2026-10-02T09:25:03.640049Z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8938a9199f4c009e72be795b00af85b02be5400a7cfe3f7a3d48b10f2a9bb947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2026-10-02T09:25:03.640049Z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