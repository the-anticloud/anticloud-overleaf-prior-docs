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2026-10-02T09:25:03.338714Z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98411520f96b65bfd5a8c7b68a09411a453a39349700a23be3fc80ecdab8f7e3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2026-10-02T09:25:03.338714Z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