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2026-10-02T09:25:04.617315Z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b757e4994055e7d33cd750b00a97c61c9efb157548f6b185e865aa7d34c40eca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2026-10-02T09:25:04.617315Z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