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2026-10-02T09:25:05.860646Z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e7f1a59d2dca35648a9f86daff68f5d44899a0c8dde8db9f596178dde2e38fce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2026-10-02T09:25:05.860646Z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