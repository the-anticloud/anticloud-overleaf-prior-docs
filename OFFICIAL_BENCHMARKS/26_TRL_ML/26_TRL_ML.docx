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2026-10-02T09:25:06.805148Z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27adc0e9d27ab90eef64f10f63f50497246a598b21c68c98409d44d4b0d6eaff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2026-10-02T09:25:06.805148Z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