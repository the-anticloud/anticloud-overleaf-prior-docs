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2026-10-02T09:25:03.097340Z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12c976a2fe4d33ed8f1c8fe9c908dc3ae607bea1d2a9c2a643acfcb734748978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2026-10-02T09:25:03.097340Z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