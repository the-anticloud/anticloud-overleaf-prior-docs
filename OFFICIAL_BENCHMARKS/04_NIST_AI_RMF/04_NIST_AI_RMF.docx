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2026-10-02T09:25:03.467641Z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e1447b0d402799cfb33bffc276d81b0271e554585ef6c4ebaafaddf35b20f676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2026-10-02T09:25:03.467641Z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