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2026-10-02T09:25:04.765231Z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590e912fe8b2301cdc050f1c26eb55a9e4317bbb63a694806e54d9c27b8195e4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2026-10-02T09:25:04.765231Z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